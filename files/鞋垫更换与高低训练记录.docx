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2A4A"/>
          <w:sz w:val="44"/>
        </w:rPr>
        <w:t>鞋垫更换与高低训练记录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E85D04"/>
          <w:sz w:val="22"/>
        </w:rPr>
        <w:t>2026年9月23日 11:52 书  ·  先记现状，后面按日程补测试</w:t>
      </w:r>
    </w:p>
    <w:p>
      <w:pPr>
        <w:spacing w:before="280" w:after="120"/>
        <w:pBdr>
          <w:bottom w:val="single" w:sz="12" w:space="3" w:color="E85D04"/>
        </w:pBdr>
      </w:pPr>
      <w:r>
        <w:rPr>
          <w:rFonts w:ascii="微软雅黑" w:hAnsi="微软雅黑" w:eastAsia="微软雅黑"/>
          <w:b/>
          <w:color w:val="1B2A4A"/>
          <w:sz w:val="30"/>
        </w:rPr>
        <w:t>1. 今天这条观察（还需测试）</w:t>
      </w:r>
    </w:p>
    <w:p>
      <w:pPr>
        <w:spacing w:after="140" w:line="317" w:lineRule="auto"/>
      </w:pPr>
      <w:r>
        <w:rPr>
          <w:rFonts w:ascii="微软雅黑" w:hAnsi="微软雅黑" w:eastAsia="微软雅黑"/>
          <w:b/>
          <w:color w:val="1B2A4A"/>
          <w:sz w:val="22"/>
        </w:rPr>
        <w:t xml:space="preserve">Puma All Nitro Pro </w:t>
      </w:r>
      <w:r>
        <w:rPr>
          <w:rFonts w:ascii="微软雅黑" w:hAnsi="微软雅黑" w:eastAsia="微软雅黑"/>
          <w:b w:val="0"/>
          <w:color w:val="334155"/>
          <w:sz w:val="22"/>
        </w:rPr>
        <w:t xml:space="preserve">换了拼多多厚鞋垫 </w:t>
      </w:r>
      <w:r>
        <w:rPr>
          <w:rFonts w:ascii="微软雅黑" w:hAnsi="微软雅黑" w:eastAsia="微软雅黑"/>
          <w:b/>
          <w:color w:val="1B2A4A"/>
          <w:sz w:val="22"/>
        </w:rPr>
        <w:t>码数 42</w:t>
      </w:r>
      <w:r>
        <w:rPr>
          <w:rFonts w:ascii="微软雅黑" w:hAnsi="微软雅黑" w:eastAsia="微软雅黑"/>
          <w:b w:val="0"/>
          <w:color w:val="334155"/>
          <w:sz w:val="22"/>
        </w:rPr>
        <w:t>。43 放不下，鞋里会顶出凸起，所以没用 43。</w:t>
      </w:r>
    </w:p>
    <w:p>
      <w:pPr>
        <w:spacing w:after="140" w:line="317" w:lineRule="auto"/>
      </w:pPr>
      <w:r>
        <w:rPr>
          <w:rFonts w:ascii="微软雅黑" w:hAnsi="微软雅黑" w:eastAsia="微软雅黑"/>
          <w:b/>
          <w:color w:val="1B2A4A"/>
          <w:sz w:val="22"/>
        </w:rPr>
        <w:t>初步感觉：</w:t>
      </w:r>
      <w:r>
        <w:rPr>
          <w:rFonts w:ascii="微软雅黑" w:hAnsi="微软雅黑" w:eastAsia="微软雅黑"/>
          <w:b w:val="0"/>
          <w:color w:val="334155"/>
          <w:sz w:val="22"/>
        </w:rPr>
        <w:t>厚 42 反而把原来</w:t>
      </w:r>
      <w:r>
        <w:rPr>
          <w:rFonts w:ascii="微软雅黑" w:hAnsi="微软雅黑" w:eastAsia="微软雅黑"/>
          <w:b/>
          <w:color w:val="E85D04"/>
          <w:sz w:val="22"/>
        </w:rPr>
        <w:t>顶右脚小拇指</w:t>
      </w:r>
      <w:r>
        <w:rPr>
          <w:rFonts w:ascii="微软雅黑" w:hAnsi="微软雅黑" w:eastAsia="微软雅黑"/>
          <w:b w:val="0"/>
          <w:color w:val="334155"/>
          <w:sz w:val="22"/>
        </w:rPr>
        <w:t>的问题缓解了。还没正式练完，先记下来，等今天 Puma 高低训练后再确认是不是真的好了。</w:t>
      </w:r>
    </w:p>
    <w:p>
      <w:pPr>
        <w:spacing w:before="280" w:after="120"/>
        <w:pBdr>
          <w:bottom w:val="single" w:sz="12" w:space="3" w:color="E85D04"/>
        </w:pBdr>
      </w:pPr>
      <w:r>
        <w:rPr>
          <w:rFonts w:ascii="微软雅黑" w:hAnsi="微软雅黑" w:eastAsia="微软雅黑"/>
          <w:b/>
          <w:color w:val="1B2A4A"/>
          <w:sz w:val="30"/>
        </w:rPr>
        <w:t>2. 换下来还剩什么</w:t>
      </w:r>
    </w:p>
    <w:p>
      <w:pPr>
        <w:spacing w:after="80" w:line="317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从 All Nitro Pro 里换出来、现在还在手里的：</w:t>
      </w:r>
    </w:p>
    <w:p>
      <w:pPr>
        <w:spacing w:after="40" w:line="317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•  博 42</w:t>
      </w:r>
    </w:p>
    <w:p>
      <w:pPr>
        <w:spacing w:after="40" w:line="317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•  博 43</w:t>
      </w:r>
    </w:p>
    <w:p>
      <w:pPr>
        <w:spacing w:after="160" w:line="317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•  厚 43（43 厚垫 Nitro Pro 放不下）</w:t>
      </w:r>
    </w:p>
    <w:p>
      <w:pPr>
        <w:spacing w:after="140" w:line="317" w:lineRule="auto"/>
      </w:pPr>
      <w:r>
        <w:rPr>
          <w:rFonts w:ascii="微软雅黑" w:hAnsi="微软雅黑" w:eastAsia="微软雅黑"/>
          <w:b/>
          <w:color w:val="1B2A4A"/>
          <w:sz w:val="22"/>
        </w:rPr>
        <w:t>下一步尝试：</w:t>
      </w:r>
      <w:r>
        <w:rPr>
          <w:rFonts w:ascii="微软雅黑" w:hAnsi="微软雅黑" w:eastAsia="微软雅黑"/>
          <w:b w:val="0"/>
          <w:color w:val="334155"/>
          <w:sz w:val="22"/>
        </w:rPr>
        <w:t xml:space="preserve">给 </w:t>
      </w:r>
      <w:r>
        <w:rPr>
          <w:rFonts w:ascii="微软雅黑" w:hAnsi="微软雅黑" w:eastAsia="微软雅黑"/>
          <w:b/>
          <w:color w:val="E85D04"/>
          <w:sz w:val="22"/>
        </w:rPr>
        <w:t>PG3 换博</w:t>
      </w:r>
      <w:r>
        <w:rPr>
          <w:rFonts w:ascii="微软雅黑" w:hAnsi="微软雅黑" w:eastAsia="微软雅黑"/>
          <w:b w:val="0"/>
          <w:color w:val="334155"/>
          <w:sz w:val="22"/>
        </w:rPr>
        <w:t>，看码数、贴合和脚趾顶压。明天按计划穿 PG3 时一起试。</w:t>
      </w:r>
    </w:p>
    <w:p>
      <w:pPr>
        <w:spacing w:before="280" w:after="120"/>
        <w:pBdr>
          <w:bottom w:val="single" w:sz="12" w:space="3" w:color="E85D04"/>
        </w:pBdr>
      </w:pPr>
      <w:r>
        <w:rPr>
          <w:rFonts w:ascii="微软雅黑" w:hAnsi="微软雅黑" w:eastAsia="微软雅黑"/>
          <w:b/>
          <w:color w:val="1B2A4A"/>
          <w:sz w:val="30"/>
        </w:rPr>
        <w:t>3. 图一：剩余鞋垫（照片）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6092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ai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092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17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图一　剩余鞋垫。白袋 / 蓝袋是后买的垫；原厂垫另放鞋柜一侧。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B2A4A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289"/>
            <w:shd w:fill="1B2A4A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里面是什么</w:t>
            </w:r>
          </w:p>
        </w:tc>
        <w:tc>
          <w:tcPr>
            <w:tcW w:type="dxa" w:w="3289"/>
            <w:shd w:fill="1B2A4A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289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白色快递袋</w:t>
            </w:r>
          </w:p>
        </w:tc>
        <w:tc>
          <w:tcPr>
            <w:tcW w:type="dxa" w:w="3289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厚的 43 × 2</w:t>
            </w:r>
          </w:p>
        </w:tc>
        <w:tc>
          <w:tcPr>
            <w:tcW w:type="dxa" w:w="3289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厚 43 两双。Nitro Pro 用 43 会凸起，先不塞这双鞋。</w:t>
            </w:r>
          </w:p>
        </w:tc>
      </w:tr>
      <w:tr>
        <w:tc>
          <w:tcPr>
            <w:tcW w:type="dxa" w:w="3289"/>
            <w:shd w:fill="F4F7FB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蓝色脚型袋</w:t>
            </w:r>
          </w:p>
        </w:tc>
        <w:tc>
          <w:tcPr>
            <w:tcW w:type="dxa" w:w="3289"/>
            <w:shd w:fill="F4F7FB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左脚厚 42 ＋ 右脚薄 42</w:t>
            </w:r>
          </w:p>
        </w:tc>
        <w:tc>
          <w:tcPr>
            <w:tcW w:type="dxa" w:w="3289"/>
            <w:shd w:fill="F4F7FB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PG3 用垫和原样垫放在这个蓝袋子里。左右厚薄不一样，换的时候对一下左右。</w:t>
            </w:r>
          </w:p>
        </w:tc>
      </w:tr>
      <w:tr>
        <w:tc>
          <w:tcPr>
            <w:tcW w:type="dxa" w:w="3289"/>
            <w:shd w:fill="FFF7ED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鞋柜一侧</w:t>
            </w:r>
          </w:p>
        </w:tc>
        <w:tc>
          <w:tcPr>
            <w:tcW w:type="dxa" w:w="3289"/>
            <w:shd w:fill="FFF7ED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Puma All Nitro Pro 自带鞋垫（已卸下）；PG3 自带鞋垫</w:t>
            </w:r>
          </w:p>
        </w:tc>
        <w:tc>
          <w:tcPr>
            <w:tcW w:type="dxa" w:w="3289"/>
            <w:shd w:fill="FFF7ED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PG3 原垫没撕好，胶太黏。原厂垫都放鞋柜一侧，别和蓝袋里的后买垫混。</w:t>
            </w:r>
          </w:p>
        </w:tc>
      </w:tr>
    </w:tbl>
    <w:p/>
    <w:p>
      <w:pPr>
        <w:spacing w:before="280" w:after="120"/>
        <w:pBdr>
          <w:bottom w:val="single" w:sz="12" w:space="3" w:color="E85D04"/>
        </w:pBdr>
      </w:pPr>
      <w:r>
        <w:rPr>
          <w:rFonts w:ascii="微软雅黑" w:hAnsi="微软雅黑" w:eastAsia="微软雅黑"/>
          <w:b/>
          <w:color w:val="1B2A4A"/>
          <w:sz w:val="30"/>
        </w:rPr>
        <w:t>4. 任务：鞋子高低训练日程</w:t>
      </w:r>
    </w:p>
    <w:p>
      <w:pPr>
        <w:spacing w:after="120" w:line="317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按天换鞋练高低，方便对比鞋垫和鞋款。当天练完在「结果」栏补几句。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B2A4A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466"/>
            <w:shd w:fill="1B2A4A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鞋</w:t>
            </w:r>
          </w:p>
        </w:tc>
        <w:tc>
          <w:tcPr>
            <w:tcW w:type="dxa" w:w="2466"/>
            <w:shd w:fill="1B2A4A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鞋垫安排</w:t>
            </w:r>
          </w:p>
        </w:tc>
        <w:tc>
          <w:tcPr>
            <w:tcW w:type="dxa" w:w="2466"/>
            <w:shd w:fill="1B2A4A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结果（练完再写）</w:t>
            </w:r>
          </w:p>
        </w:tc>
      </w:tr>
      <w:tr>
        <w:tc>
          <w:tcPr>
            <w:tcW w:type="dxa" w:w="2466"/>
            <w:shd w:fill="FFF7ED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9/23 今天</w:t>
            </w:r>
          </w:p>
        </w:tc>
        <w:tc>
          <w:tcPr>
            <w:tcW w:type="dxa" w:w="2466"/>
            <w:shd w:fill="FFF7ED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Puma All Nitro Pro</w:t>
            </w:r>
          </w:p>
        </w:tc>
        <w:tc>
          <w:tcPr>
            <w:tcW w:type="dxa" w:w="2466"/>
            <w:shd w:fill="FFF7ED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已换拼多多厚 42。观察右脚小拇指还顶不顶。</w:t>
            </w:r>
          </w:p>
        </w:tc>
        <w:tc>
          <w:tcPr>
            <w:tcW w:type="dxa" w:w="2466"/>
            <w:shd w:fill="FFF7ED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 xml:space="preserve">　　　　　　</w:t>
            </w:r>
          </w:p>
        </w:tc>
      </w:tr>
      <w:tr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9/24 明天</w:t>
            </w:r>
          </w:p>
        </w:tc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PG3</w:t>
            </w:r>
          </w:p>
        </w:tc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尝试换博。原厂垫太黏，在鞋柜一侧。</w:t>
            </w:r>
          </w:p>
        </w:tc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 xml:space="preserve">　　　　　　</w:t>
            </w:r>
          </w:p>
        </w:tc>
      </w:tr>
      <w:tr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9/25 后天</w:t>
            </w:r>
          </w:p>
        </w:tc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威少</w:t>
            </w:r>
          </w:p>
        </w:tc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先按当天脚感决定用哪套垫。</w:t>
            </w:r>
          </w:p>
        </w:tc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 xml:space="preserve">　　　　　　</w:t>
            </w:r>
          </w:p>
        </w:tc>
      </w:tr>
      <w:tr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9/26 大后天</w:t>
            </w:r>
          </w:p>
        </w:tc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乔丹 战戟</w:t>
            </w:r>
          </w:p>
        </w:tc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四天里最后一双，和前三天对比高低与脚趾。</w:t>
            </w:r>
          </w:p>
        </w:tc>
        <w:tc>
          <w:tcPr>
            <w:tcW w:type="dxa" w:w="2466"/>
            <w:shd w:fill="FFFFFF" w:val="clea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 xml:space="preserve">　　　　　　</w:t>
            </w:r>
          </w:p>
        </w:tc>
      </w:tr>
    </w:tbl>
    <w:p/>
    <w:p>
      <w:pPr>
        <w:spacing w:before="280" w:after="120"/>
        <w:pBdr>
          <w:bottom w:val="single" w:sz="12" w:space="3" w:color="E85D04"/>
        </w:pBdr>
      </w:pPr>
      <w:r>
        <w:rPr>
          <w:rFonts w:ascii="微软雅黑" w:hAnsi="微软雅黑" w:eastAsia="微软雅黑"/>
          <w:b/>
          <w:color w:val="1B2A4A"/>
          <w:sz w:val="30"/>
        </w:rPr>
        <w:t>5. 当天补记（空白）</w:t>
      </w:r>
    </w:p>
    <w:p>
      <w:pPr>
        <w:spacing w:after="360" w:line="317" w:lineRule="auto"/>
      </w:pPr>
      <w:r>
        <w:rPr>
          <w:rFonts w:ascii="微软雅黑" w:hAnsi="微软雅黑" w:eastAsia="微软雅黑"/>
          <w:b w:val="0"/>
          <w:color w:val="64748B"/>
          <w:sz w:val="22"/>
        </w:rPr>
        <w:t>Puma（9/23）高低训练：小拇指 / 后跟 / 会不会凸起 / 要不要改回博</w:t>
      </w:r>
    </w:p>
    <w:p>
      <w:pPr>
        <w:spacing w:after="360" w:line="317" w:lineRule="auto"/>
      </w:pPr>
      <w:r>
        <w:rPr>
          <w:rFonts w:ascii="微软雅黑" w:hAnsi="微软雅黑" w:eastAsia="微软雅黑"/>
          <w:b w:val="0"/>
          <w:color w:val="64748B"/>
          <w:sz w:val="22"/>
        </w:rPr>
        <w:t>PG3（9/24）换博之后：</w:t>
      </w:r>
    </w:p>
    <w:p>
      <w:pPr>
        <w:spacing w:after="360" w:line="317" w:lineRule="auto"/>
      </w:pPr>
      <w:r>
        <w:rPr>
          <w:rFonts w:ascii="微软雅黑" w:hAnsi="微软雅黑" w:eastAsia="微软雅黑"/>
          <w:b w:val="0"/>
          <w:color w:val="64748B"/>
          <w:sz w:val="22"/>
        </w:rPr>
        <w:t>威少（9/25）：</w:t>
      </w:r>
    </w:p>
    <w:p>
      <w:pPr>
        <w:spacing w:after="240" w:line="317" w:lineRule="auto"/>
      </w:pPr>
      <w:r>
        <w:rPr>
          <w:rFonts w:ascii="微软雅黑" w:hAnsi="微软雅黑" w:eastAsia="微软雅黑"/>
          <w:b w:val="0"/>
          <w:color w:val="64748B"/>
          <w:sz w:val="22"/>
        </w:rPr>
        <w:t>战戟（9/26）：</w:t>
      </w:r>
    </w:p>
    <w:p>
      <w:pPr>
        <w:spacing w:after="140" w:line="317" w:lineRule="auto"/>
      </w:pPr>
      <w:r>
        <w:rPr>
          <w:rFonts w:ascii="微软雅黑" w:hAnsi="微软雅黑" w:eastAsia="微软雅黑"/>
          <w:b w:val="0"/>
          <w:color w:val="64748B"/>
          <w:sz w:val="20"/>
        </w:rPr>
        <w:t>备忘：Nitro Pro 用厚垫只能上 42；43 厚垫留着，别硬塞。博 42 / 博 43 留给 PG3 先试。原厂垫和后买垫分开放：原厂 → 鞋柜一侧，后买剩余 → 白袋 / 蓝袋。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4748B"/>
        <w:sz w:val="16"/>
      </w:rPr>
      <w:t>记录时间：2026-09-23 11:52  ·  厚垫效果仍需实测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b/>
        <w:color w:val="1B2A4A"/>
        <w:sz w:val="18"/>
      </w:rPr>
      <w:t>鞋垫笔记  ·  All Nitro Pro / PG3 / 威少 / 战戟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