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2A4A"/>
          <w:sz w:val="44"/>
        </w:rPr>
        <w:t>投篮技巧结合 StRENTH 2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E85D04"/>
          <w:sz w:val="22"/>
        </w:rPr>
        <w:t>主课：旋转面核心力量（中文讲解）  |  附加：弹力带 / 健身球 / Jeff 腹斜肌</w:t>
      </w:r>
    </w:p>
    <w:p>
      <w:pPr>
        <w:spacing w:after="160" w:line="317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 xml:space="preserve">上一份 </w:t>
      </w:r>
      <w:r>
        <w:rPr>
          <w:rFonts w:ascii="微软雅黑" w:hAnsi="微软雅黑" w:eastAsia="微软雅黑"/>
          <w:b/>
          <w:color w:val="334155"/>
          <w:sz w:val="22"/>
        </w:rPr>
        <w:t>StRENTH</w:t>
      </w:r>
      <w:r>
        <w:rPr>
          <w:rFonts w:ascii="微软雅黑" w:hAnsi="微软雅黑" w:eastAsia="微软雅黑"/>
          <w:b w:val="0"/>
          <w:color w:val="334155"/>
          <w:sz w:val="22"/>
        </w:rPr>
        <w:t xml:space="preserve"> 讲的是：侧身起跳、空中转正对篮，真正转体主力是斜肌 + 髋，并点名了药球旋转、Pallof 抗旋。这一份把「旋转面核心」落到一套中文讲解、歧义更少的缆绳动作上，减少自己猜动作细节的误差。</w:t>
      </w:r>
    </w:p>
    <w:p>
      <w:pPr>
        <w:spacing w:before="240" w:after="160"/>
        <w:pBdr>
          <w:bottom w:val="single" w:sz="12" w:space="4" w:color="E85D04"/>
        </w:pBdr>
      </w:pPr>
      <w:r>
        <w:rPr>
          <w:rFonts w:ascii="微软雅黑" w:hAnsi="微软雅黑" w:eastAsia="微软雅黑"/>
          <w:b/>
          <w:color w:val="1B2A4A"/>
          <w:sz w:val="32"/>
        </w:rPr>
        <w:t>A　第一个视频（主课）</w:t>
      </w:r>
    </w:p>
    <w:p>
      <w:pPr>
        <w:spacing w:after="160" w:line="317" w:lineRule="auto"/>
      </w:pPr>
      <w:r>
        <w:rPr>
          <w:rFonts w:ascii="微软雅黑" w:hAnsi="微软雅黑" w:eastAsia="微软雅黑"/>
          <w:b/>
          <w:color w:val="334155"/>
          <w:sz w:val="24"/>
        </w:rPr>
        <w:t>旋转面核心力量训练！提升运动表现！竞技体育必练【Kon注：结合投篮旋转、抗旋动作文档】</w:t>
      </w:r>
    </w:p>
    <w:p>
      <w:pPr>
        <w:spacing w:after="160" w:line="317" w:lineRule="auto"/>
      </w:pPr>
      <w:r>
        <w:rPr>
          <w:rFonts w:ascii="微软雅黑" w:hAnsi="微软雅黑" w:eastAsia="微软雅黑"/>
          <w:b/>
          <w:color w:val="334155"/>
          <w:sz w:val="22"/>
        </w:rPr>
        <w:t>为什么先看这一条：</w:t>
      </w:r>
      <w:r>
        <w:rPr>
          <w:rFonts w:ascii="微软雅黑" w:hAnsi="微软雅黑" w:eastAsia="微软雅黑"/>
          <w:b w:val="0"/>
          <w:color w:val="334155"/>
          <w:sz w:val="22"/>
        </w:rPr>
        <w:t>这是中文口播。旋转、分腿、推、拉这些细节用中文讲，语义少歧义，动作理解不容易跑偏。英文或只看图，很容易把「转髋」做成「拧腰」。先把主课四下做熟，再看后面的附加视频。</w:t>
      </w:r>
    </w:p>
    <w:p>
      <w:pPr>
        <w:spacing w:after="80" w:line="317" w:lineRule="auto"/>
      </w:pPr>
      <w:r>
        <w:rPr>
          <w:rFonts w:ascii="微软雅黑" w:hAnsi="微软雅黑" w:eastAsia="微软雅黑"/>
          <w:b/>
          <w:color w:val="334155"/>
          <w:sz w:val="22"/>
        </w:rPr>
        <w:t>和投篮怎么接：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334155"/>
          <w:sz w:val="22"/>
        </w:rPr>
        <w:t>旋转前推：髋先转，力送到手（接近转正后出手）。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334155"/>
          <w:sz w:val="22"/>
        </w:rPr>
        <w:t>旋转划船：非持球侧拉住、刹住，转完架型不散。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334155"/>
          <w:sz w:val="22"/>
        </w:rPr>
        <w:t>静蹲转体：下盘先稳，再转上身（接近滞空 / 单脚时转正）。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334155"/>
          <w:sz w:val="22"/>
        </w:rPr>
        <w:t>动态旋转：同样的链，加快到比赛速度；终点要停得住。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334155"/>
          <w:sz w:val="22"/>
        </w:rPr>
        <w:t>仍遵守上一份的底线：不要靠腰椎硬拧；腰不舒服就减幅度，或先做抗旋（Pallof）。</w:t>
      </w:r>
    </w:p>
    <w:p>
      <w:pPr>
        <w:spacing w:after="160" w:line="317" w:lineRule="auto"/>
      </w:pPr>
      <w:r>
        <w:rPr>
          <w:rFonts w:ascii="微软雅黑" w:hAnsi="微软雅黑" w:eastAsia="微软雅黑"/>
          <w:b/>
          <w:color w:val="334155"/>
          <w:sz w:val="22"/>
        </w:rPr>
        <w:t>器材：</w:t>
      </w:r>
      <w:r>
        <w:rPr>
          <w:rFonts w:ascii="微软雅黑" w:hAnsi="微软雅黑" w:eastAsia="微软雅黑"/>
          <w:b w:val="0"/>
          <w:color w:val="334155"/>
          <w:sz w:val="22"/>
        </w:rPr>
        <w:t>龙门架 / 缆绳。站姿：分腿或静蹲。</w:t>
      </w:r>
      <w:r>
        <w:rPr>
          <w:rFonts w:ascii="微软雅黑" w:hAnsi="微软雅黑" w:eastAsia="微软雅黑"/>
          <w:b/>
          <w:color w:val="334155"/>
          <w:sz w:val="22"/>
        </w:rPr>
        <w:t>建议量（视频 01:39 给出）：</w:t>
      </w:r>
      <w:r>
        <w:rPr>
          <w:rFonts w:ascii="微软雅黑" w:hAnsi="微软雅黑" w:eastAsia="微软雅黑"/>
          <w:b w:val="0"/>
          <w:color w:val="334155"/>
          <w:sz w:val="22"/>
        </w:rPr>
        <w:t>3 组 × 每组 10 次，组间休息约 2 分钟。先慢做对，再加快。左右都做。</w:t>
      </w:r>
    </w:p>
    <w:p>
      <w:pPr>
        <w:spacing w:before="240" w:after="160"/>
        <w:pBdr>
          <w:bottom w:val="single" w:sz="12" w:space="4" w:color="E85D04"/>
        </w:pBdr>
      </w:pPr>
      <w:r>
        <w:rPr>
          <w:rFonts w:ascii="微软雅黑" w:hAnsi="微软雅黑" w:eastAsia="微软雅黑"/>
          <w:b/>
          <w:color w:val="1B2A4A"/>
          <w:sz w:val="32"/>
        </w:rPr>
        <w:t>主课四个动作（图在视频链接之前）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FAFBFD" w:val="clear"/>
            <w:tcBorders>
              <w:top w:val="single" w:sz="8" w:color="D6DEE8"/>
              <w:left w:val="single" w:sz="8" w:color="D6DEE8"/>
              <w:bottom w:val="single" w:sz="8" w:color="D6DEE8"/>
              <w:right w:val="single" w:sz="8" w:color="D6DEE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2A4A"/>
                <w:sz w:val="24"/>
              </w:rPr>
              <w:t>01  旋转前推  ·  00:30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46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46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475569"/>
                <w:sz w:val="16"/>
              </w:rPr>
              <w:t>第一个动作是旋转前推训练</w:t>
            </w:r>
          </w:p>
          <w:p>
            <w:r>
              <w:rPr>
                <w:rFonts w:ascii="微软雅黑" w:hAnsi="微软雅黑" w:eastAsia="微软雅黑"/>
                <w:b/>
                <w:color w:val="1B2A4A"/>
                <w:sz w:val="18"/>
              </w:rPr>
              <w:t>怎么做：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分腿站，双手握缆绳，转髋转肩的同时向前推。像「转正以后把力送到手」。</w:t>
            </w:r>
          </w:p>
          <w:p>
            <w:r>
              <w:rPr>
                <w:rFonts w:ascii="微软雅黑" w:hAnsi="微软雅黑" w:eastAsia="微软雅黑"/>
                <w:b/>
                <w:color w:val="1B2A4A"/>
                <w:sz w:val="18"/>
              </w:rPr>
              <w:t>接到投篮：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对应空中转体投篮里的「髋先转 → 力传到上肢」。推到终点时，肩仍能对向目标。</w:t>
            </w:r>
          </w:p>
          <w:p>
            <w:r>
              <w:rPr>
                <w:rFonts w:ascii="微软雅黑" w:hAnsi="微软雅黑" w:eastAsia="微软雅黑"/>
                <w:b/>
                <w:color w:val="1B2A4A"/>
                <w:sz w:val="18"/>
              </w:rPr>
              <w:t>要领：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肋骨压住，不要用腰硬拧。脚先站稳，再转再推。</w:t>
            </w:r>
          </w:p>
        </w:tc>
        <w:tc>
          <w:tcPr>
            <w:tcW w:type="dxa" w:w="4989"/>
            <w:shd w:fill="FAFBFD" w:val="clear"/>
            <w:tcBorders>
              <w:top w:val="single" w:sz="8" w:color="D6DEE8"/>
              <w:left w:val="single" w:sz="8" w:color="D6DEE8"/>
              <w:bottom w:val="single" w:sz="8" w:color="D6DEE8"/>
              <w:right w:val="single" w:sz="8" w:color="D6DEE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2A4A"/>
                <w:sz w:val="24"/>
              </w:rPr>
              <w:t>02  旋转划船  ·  00:51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46190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4619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475569"/>
                <w:sz w:val="16"/>
              </w:rPr>
              <w:t>第二个动作我们做旋转划船</w:t>
            </w:r>
          </w:p>
          <w:p>
            <w:r>
              <w:rPr>
                <w:rFonts w:ascii="微软雅黑" w:hAnsi="微软雅黑" w:eastAsia="微软雅黑"/>
                <w:b/>
                <w:color w:val="1B2A4A"/>
                <w:sz w:val="18"/>
              </w:rPr>
              <w:t>怎么做：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分腿站，身体旋转中把缆绳拉向躯干（划船）。一边转、一边拉、一边能停。</w:t>
            </w:r>
          </w:p>
          <w:p>
            <w:r>
              <w:rPr>
                <w:rFonts w:ascii="微软雅黑" w:hAnsi="微软雅黑" w:eastAsia="微软雅黑"/>
                <w:b/>
                <w:color w:val="1B2A4A"/>
                <w:sz w:val="18"/>
              </w:rPr>
              <w:t>接到投篮：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对应非持球侧肩背的制动：转完架型不散，避免转过度。</w:t>
            </w:r>
          </w:p>
          <w:p>
            <w:r>
              <w:rPr>
                <w:rFonts w:ascii="微软雅黑" w:hAnsi="微软雅黑" w:eastAsia="微软雅黑"/>
                <w:b/>
                <w:color w:val="1B2A4A"/>
                <w:sz w:val="18"/>
              </w:rPr>
              <w:t>要领：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先髋后肩。拉回时核心仍收紧，带一点抗旋，不要靠甩胳膊。</w:t>
            </w:r>
          </w:p>
        </w:tc>
      </w:tr>
      <w:tr>
        <w:tc>
          <w:tcPr>
            <w:tcW w:type="dxa" w:w="4989"/>
            <w:shd w:fill="FAFBFD" w:val="clear"/>
            <w:tcBorders>
              <w:top w:val="single" w:sz="8" w:color="D6DEE8"/>
              <w:left w:val="single" w:sz="8" w:color="D6DEE8"/>
              <w:bottom w:val="single" w:sz="8" w:color="D6DEE8"/>
              <w:right w:val="single" w:sz="8" w:color="D6DEE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2A4A"/>
                <w:sz w:val="24"/>
              </w:rPr>
              <w:t>03  静蹲转体  ·  01:10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453046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4530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475569"/>
                <w:sz w:val="16"/>
              </w:rPr>
              <w:t>第三个动作是静蹲转体</w:t>
            </w:r>
          </w:p>
          <w:p>
            <w:r>
              <w:rPr>
                <w:rFonts w:ascii="微软雅黑" w:hAnsi="微软雅黑" w:eastAsia="微软雅黑"/>
                <w:b/>
                <w:color w:val="1B2A4A"/>
                <w:sz w:val="18"/>
              </w:rPr>
              <w:t>怎么做：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下肢先蹲住（静蹲 / 分腿蹲），高度保持，再转体。下盘稳，上身才转得干净。</w:t>
            </w:r>
          </w:p>
          <w:p>
            <w:r>
              <w:rPr>
                <w:rFonts w:ascii="微软雅黑" w:hAnsi="微软雅黑" w:eastAsia="微软雅黑"/>
                <w:b/>
                <w:color w:val="1B2A4A"/>
                <w:sz w:val="18"/>
              </w:rPr>
              <w:t>接到投篮：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接近滞空或单脚时：下盘先稳，再转正对篮。</w:t>
            </w:r>
          </w:p>
          <w:p>
            <w:r>
              <w:rPr>
                <w:rFonts w:ascii="微软雅黑" w:hAnsi="微软雅黑" w:eastAsia="微软雅黑"/>
                <w:b/>
                <w:color w:val="1B2A4A"/>
                <w:sz w:val="18"/>
              </w:rPr>
              <w:t>要领：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膝盖不要跟着乱转。先固定髋的高度，再转肩。</w:t>
            </w:r>
          </w:p>
        </w:tc>
        <w:tc>
          <w:tcPr>
            <w:tcW w:type="dxa" w:w="4989"/>
            <w:shd w:fill="FAFBFD" w:val="clear"/>
            <w:tcBorders>
              <w:top w:val="single" w:sz="8" w:color="D6DEE8"/>
              <w:left w:val="single" w:sz="8" w:color="D6DEE8"/>
              <w:bottom w:val="single" w:sz="8" w:color="D6DEE8"/>
              <w:right w:val="single" w:sz="8" w:color="D6DEE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2A4A"/>
                <w:sz w:val="24"/>
              </w:rPr>
              <w:t>04  动态旋转  ·  01:39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458584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4585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475569"/>
                <w:sz w:val="16"/>
              </w:rPr>
              <w:t>进行动态旋转的能力</w:t>
            </w:r>
          </w:p>
          <w:p>
            <w:r>
              <w:rPr>
                <w:rFonts w:ascii="微软雅黑" w:hAnsi="微软雅黑" w:eastAsia="微软雅黑"/>
                <w:b/>
                <w:color w:val="1B2A4A"/>
                <w:sz w:val="18"/>
              </w:rPr>
              <w:t>怎么做：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更快、更接近比赛节奏的缆绳旋转，练「转得出来、停得住」。本段同时给出建议量：3 组 × 每组 10 次，组间休息约 2 分钟。</w:t>
            </w:r>
          </w:p>
          <w:p>
            <w:r>
              <w:rPr>
                <w:rFonts w:ascii="微软雅黑" w:hAnsi="微软雅黑" w:eastAsia="微软雅黑"/>
                <w:b/>
                <w:color w:val="1B2A4A"/>
                <w:sz w:val="18"/>
              </w:rPr>
              <w:t>接到投篮：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把前三个动作的控制，加快到 square-up（空中转正）需要的速度。</w:t>
            </w:r>
          </w:p>
          <w:p>
            <w:r>
              <w:rPr>
                <w:rFonts w:ascii="微软雅黑" w:hAnsi="微软雅黑" w:eastAsia="微软雅黑"/>
                <w:b/>
                <w:color w:val="1B2A4A"/>
                <w:sz w:val="18"/>
              </w:rPr>
              <w:t>要领：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可以快，终点必须停得住。腰不适应立刻降速、减幅度。</w:t>
            </w:r>
          </w:p>
        </w:tc>
      </w:tr>
    </w:tbl>
    <w:p>
      <w:pPr>
        <w:spacing w:after="160" w:line="317" w:lineRule="auto"/>
      </w:pPr>
      <w:r>
        <w:rPr>
          <w:rFonts w:ascii="微软雅黑" w:hAnsi="微软雅黑" w:eastAsia="微软雅黑"/>
          <w:b/>
          <w:color w:val="334155"/>
          <w:sz w:val="22"/>
        </w:rPr>
        <w:t>主课怎么练：</w:t>
      </w:r>
      <w:r>
        <w:rPr>
          <w:rFonts w:ascii="微软雅黑" w:hAnsi="微软雅黑" w:eastAsia="微软雅黑"/>
          <w:b w:val="0"/>
          <w:color w:val="334155"/>
          <w:sz w:val="22"/>
        </w:rPr>
        <w:t>按 01→02→03→04 的顺序，对着中文讲解做。每下都问自己：是髋在转，还是腰在拧？肩能不能在终点对向「篮筐」方向？建议量 3×10，组间约 2 分钟。左右都做。</w:t>
      </w:r>
    </w:p>
    <w:p>
      <w:r>
        <w:br w:type="page"/>
      </w:r>
    </w:p>
    <w:p>
      <w:pPr>
        <w:spacing w:before="240" w:after="160"/>
        <w:pBdr>
          <w:bottom w:val="single" w:sz="12" w:space="4" w:color="E85D04"/>
        </w:pBdr>
      </w:pPr>
      <w:r>
        <w:rPr>
          <w:rFonts w:ascii="微软雅黑" w:hAnsi="微软雅黑" w:eastAsia="微软雅黑"/>
          <w:b/>
          <w:color w:val="1B2A4A"/>
          <w:sz w:val="32"/>
        </w:rPr>
        <w:t>主课视频链接与打印二维码</w:t>
      </w:r>
    </w:p>
    <w:p>
      <w:pPr>
        <w:spacing w:after="160" w:line="317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上面四张图看完后再扫码。空降到 00:29 开始跟做（画面约 00:30 进入旋转前推）。</w:t>
      </w:r>
    </w:p>
    <w:p>
      <w:pPr>
        <w:spacing w:after="80" w:line="317" w:lineRule="auto"/>
        <w:jc w:val="center"/>
      </w:pPr>
      <w:r>
        <w:rPr>
          <w:rFonts w:ascii="微软雅黑" w:hAnsi="微软雅黑" w:eastAsia="微软雅黑"/>
          <w:b/>
          <w:color w:val="334155"/>
          <w:sz w:val="24"/>
        </w:rPr>
        <w:t>【旋转面核心力量训练！提升运动表现！竞技体育必练】</w:t>
      </w:r>
    </w:p>
    <w:p>
      <w:pPr>
        <w:spacing w:after="80" w:line="317" w:lineRule="auto"/>
        <w:jc w:val="center"/>
      </w:pPr>
      <w:r>
        <w:rPr>
          <w:rFonts w:ascii="微软雅黑" w:hAnsi="微软雅黑" w:eastAsia="微软雅黑"/>
          <w:b/>
          <w:color w:val="334155"/>
          <w:sz w:val="24"/>
        </w:rPr>
        <w:t>【精准空降到 00:29】　力健身 PowerFit</w:t>
      </w:r>
    </w:p>
    <w:p>
      <w:pPr>
        <w:spacing w:after="160"/>
        <w:jc w:val="center"/>
      </w:pPr>
      <w:hyperlink r:id="rId15">
        <w:r>
          <w:rPr>
            <w:rFonts w:ascii="微软雅黑" w:eastAsia="微软雅黑"/>
            <w:color w:val="1D4ED8"/>
            <w:u w:val="single"/>
            <w:sz w:val="18"/>
          </w:rPr>
          <w:t xml:space="preserve">https://www.bilibili.com/video/BV1YM4y187Jv/?share_source=copy_web&amp;vd_source=731103ad1d48157617bc27e0f3b87025&amp;t=29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18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7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扫码观看（手机摄像头即可识别）</w:t>
      </w:r>
    </w:p>
    <w:p>
      <w:pPr>
        <w:spacing w:after="200" w:line="317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静态码编码 https://www.bilibili.com/video/BV1YM4y187Jv/?t=29 。不走短链，图案长期有效。</w:t>
      </w:r>
    </w:p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475569"/>
          <w:sz w:val="32"/>
        </w:rPr>
        <w:t>附加视频（图五 — 图七）　非本周主课</w:t>
      </w:r>
    </w:p>
    <w:p>
      <w:pPr>
        <w:spacing w:after="160" w:line="317" w:lineRule="auto"/>
      </w:pPr>
      <w:r>
        <w:rPr>
          <w:rFonts w:ascii="微软雅黑" w:hAnsi="微软雅黑" w:eastAsia="微软雅黑"/>
          <w:b w:val="0"/>
          <w:color w:val="475569"/>
          <w:sz w:val="22"/>
        </w:rPr>
        <w:t>以下三条不是主课。主课是前面的中文缆绳四动作。附加用来以后加深理解、换刺激；不要和主课混着一起上。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475569"/>
          <w:sz w:val="32"/>
        </w:rPr>
        <w:t>附加 B　图五　弹力带筋膜旋转（后置作业）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753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7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17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WeckMethod Resistance Bands  ·  分腿蹲姿，弹力带绕躯干做旋转。</w:t>
      </w:r>
    </w:p>
    <w:p>
      <w:pPr>
        <w:spacing w:after="160" w:line="317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这条是后来偶然刷到的，不是按计划找的主课。动作质量和「筋膜 / 弹力带旋转」的思路看起来值得学，所以先存下来当后置作业：等前面缆绳四个动作做熟、旋转和抗旋的本体感觉清楚之后，再用来抠细节、提高训练质量。不要一上来就加这条——对动作的理解负荷要循序渐进，先把简单、中文讲清楚的做对，再上更难、更快的弹力带旋转。</w:t>
      </w:r>
    </w:p>
    <w:p>
      <w:pPr>
        <w:spacing w:after="80" w:line="317" w:lineRule="auto"/>
        <w:jc w:val="center"/>
      </w:pPr>
      <w:r>
        <w:rPr>
          <w:rFonts w:ascii="微软雅黑" w:hAnsi="微软雅黑" w:eastAsia="微软雅黑"/>
          <w:b/>
          <w:color w:val="334155"/>
          <w:sz w:val="24"/>
        </w:rPr>
        <w:t>【世界顶尖弹力带筋膜旋转训练】</w:t>
      </w:r>
    </w:p>
    <w:p>
      <w:pPr>
        <w:spacing w:after="160"/>
        <w:jc w:val="center"/>
      </w:pPr>
      <w:hyperlink r:id="rId18">
        <w:r>
          <w:rPr>
            <w:rFonts w:ascii="微软雅黑" w:eastAsia="微软雅黑"/>
            <w:color w:val="1D4ED8"/>
            <w:u w:val="single"/>
            <w:sz w:val="18"/>
          </w:rPr>
          <w:t xml:space="preserve">https://www.bilibili.com/video/BV1xm411f72E/?share_source=copy_web&amp;vd_source=731103ad1d48157617bc27e0f3b87025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1655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6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7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扫码观看（手机摄像头即可识别）</w:t>
      </w:r>
    </w:p>
    <w:p>
      <w:pPr>
        <w:spacing w:after="200" w:line="317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静态二维码：直接编码官方链接，不经过第三方短链。图案本身长期有效；视频还在就能打开。</w:t>
      </w:r>
    </w:p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475569"/>
          <w:sz w:val="32"/>
        </w:rPr>
        <w:t>附加 C　图六　健身球夹压左右转（腹内斜肌）</w:t>
      </w:r>
    </w:p>
    <w:p>
      <w:pPr>
        <w:spacing w:after="160" w:line="317" w:lineRule="auto"/>
      </w:pPr>
      <w:r>
        <w:rPr>
          <w:rFonts w:ascii="微软雅黑" w:hAnsi="微软雅黑" w:eastAsia="微软雅黑"/>
          <w:b/>
          <w:color w:val="334155"/>
          <w:sz w:val="22"/>
        </w:rPr>
        <w:t>工具：</w:t>
      </w:r>
      <w:r>
        <w:rPr>
          <w:rFonts w:ascii="微软雅黑" w:hAnsi="微软雅黑" w:eastAsia="微软雅黑"/>
          <w:b w:val="0"/>
          <w:color w:val="334155"/>
          <w:sz w:val="22"/>
        </w:rPr>
        <w:t>健身球（瑞士球 / 瑜伽球）。不需要龙门架。来源：@TheBasketballDoctors（篮球运动员核心训练短视频）。</w:t>
      </w:r>
    </w:p>
    <w:p>
      <w:pPr>
        <w:spacing w:after="160" w:line="317" w:lineRule="auto"/>
      </w:pPr>
      <w:r>
        <w:rPr>
          <w:rFonts w:ascii="微软雅黑" w:hAnsi="微软雅黑" w:eastAsia="微软雅黑"/>
          <w:b/>
          <w:color w:val="334155"/>
          <w:sz w:val="22"/>
        </w:rPr>
        <w:t>动作（中文）：</w:t>
      </w:r>
      <w:r>
        <w:rPr>
          <w:rFonts w:ascii="微软雅黑" w:hAnsi="微软雅黑" w:eastAsia="微软雅黑"/>
          <w:b w:val="0"/>
          <w:color w:val="334155"/>
          <w:sz w:val="22"/>
        </w:rPr>
        <w:t>仰卧，双手和双膝同时向内夹紧健身球，球不要掉；然后带动躯干左右旋转。夹压让腹内斜肌先工作，再转，避免空转腰椎。检索词：basketball abdominal internal oblique muscle。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11999" cy="57787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5778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7" w:lineRule="auto"/>
        <w:jc w:val="center"/>
      </w:pPr>
      <w:r>
        <w:rPr>
          <w:rFonts w:ascii="微软雅黑" w:hAnsi="微软雅黑" w:eastAsia="微软雅黑"/>
          <w:b/>
          <w:color w:val="334155"/>
          <w:sz w:val="24"/>
        </w:rPr>
        <w:t>YouTube Shorts　·　健身球夹压 + 左右旋转</w:t>
      </w:r>
    </w:p>
    <w:p>
      <w:pPr>
        <w:spacing w:after="160"/>
        <w:jc w:val="center"/>
      </w:pPr>
      <w:hyperlink r:id="rId21">
        <w:r>
          <w:rPr>
            <w:rFonts w:ascii="微软雅黑" w:eastAsia="微软雅黑"/>
            <w:color w:val="1D4ED8"/>
            <w:u w:val="single"/>
            <w:sz w:val="18"/>
          </w:rPr>
          <w:t xml:space="preserve">https://www.youtube.com/shorts/hmHG9Ho3ls0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1655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6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7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扫码观看（手机摄像头即可识别）</w:t>
      </w:r>
    </w:p>
    <w:p>
      <w:pPr>
        <w:spacing w:after="200" w:line="317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静态码编码 https://www.youtube.com/shorts/hmHG9Ho3ls0</w:t>
      </w:r>
    </w:p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475569"/>
          <w:sz w:val="32"/>
        </w:rPr>
        <w:t>附加 D　图七　Jeff 腹斜肌训练（偏形体，最后看）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074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17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【Jeff】如何针对腹斜肌-10个最佳训练动作  ·  Athlean-X / Jeff Cavaliere</w:t>
      </w:r>
    </w:p>
    <w:p>
      <w:pPr>
        <w:spacing w:after="160" w:line="317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Jeff 确实专业，腹斜肌的解剖和动作选择讲得清楚。但这套更常用来把腹斜肌「练出来、看起来好看」，和竞技里「转得快、停得住、力能传到手上」不是同一条优先级。所以放在最后：可以当参考、当变化，不取代主课那四个旋转面动作。若腰有不适，更不要从高容量腹斜肌 isolation 开始。</w:t>
      </w:r>
    </w:p>
    <w:p>
      <w:pPr>
        <w:spacing w:after="80" w:line="317" w:lineRule="auto"/>
        <w:jc w:val="center"/>
      </w:pPr>
      <w:r>
        <w:rPr>
          <w:rFonts w:ascii="微软雅黑" w:hAnsi="微软雅黑" w:eastAsia="微软雅黑"/>
          <w:b/>
          <w:color w:val="334155"/>
          <w:sz w:val="24"/>
        </w:rPr>
        <w:t>【【Jeff】如何针对腹斜肌-10个最佳训练动作】</w:t>
      </w:r>
    </w:p>
    <w:p>
      <w:pPr>
        <w:spacing w:after="160"/>
        <w:jc w:val="center"/>
      </w:pPr>
      <w:hyperlink r:id="rId24">
        <w:r>
          <w:rPr>
            <w:rFonts w:ascii="微软雅黑" w:eastAsia="微软雅黑"/>
            <w:color w:val="1D4ED8"/>
            <w:u w:val="single"/>
            <w:sz w:val="18"/>
          </w:rPr>
          <w:t xml:space="preserve">https://www.bilibili.com/video/BV1wJ411H7dq/?share_source=copy_web&amp;vd_source=731103ad1d48157617bc27e0f3b87025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1655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6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7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扫码观看（手机摄像头即可识别）</w:t>
      </w:r>
    </w:p>
    <w:p>
      <w:pPr>
        <w:spacing w:after="200" w:line="317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静态二维码：直接编码官方链接，不经过第三方短链。图案本身长期有效；视频还在就能打开。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334155"/>
        <w:sz w:val="16"/>
      </w:rPr>
      <w:t>打印版  ·  静态二维码编码官方链接，不走短链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微软雅黑" w:hAnsi="微软雅黑" w:eastAsia="微软雅黑"/>
        <w:b/>
        <w:color w:val="1B2A4A"/>
        <w:sz w:val="18"/>
      </w:rPr>
      <w:t>投篮技巧结合 StRENTH 2  ·  主课：旋转面核心　|　附加资料在后半部分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bilibili.com/video/BV1YM4y187Jv/?share_source=copy_web&amp;vd_source=731103ad1d48157617bc27e0f3b87025&amp;t=29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www.bilibili.com/video/BV1xm411f72E/?share_source=copy_web&amp;vd_source=731103ad1d48157617bc27e0f3b87025" TargetMode="Externa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www.youtube.com/shorts/hmHG9Ho3ls0" TargetMode="External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hyperlink" Target="https://www.bilibili.com/video/BV1wJ411H7dq/?share_source=copy_web&amp;vd_source=731103ad1d48157617bc27e0f3b87025" TargetMode="External"/><Relationship Id="rId25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